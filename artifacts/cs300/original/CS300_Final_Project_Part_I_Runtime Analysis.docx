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998CC" w14:textId="77777777" w:rsidR="00B0082E" w:rsidRDefault="00000000">
      <w:pPr>
        <w:pStyle w:val="Heading1"/>
      </w:pPr>
      <w:r>
        <w:rPr>
          <w:sz w:val="36"/>
        </w:rPr>
        <w:t>CS-300 Project One – Final Project Part I</w:t>
      </w:r>
    </w:p>
    <w:p w14:paraId="73861D4E" w14:textId="77777777" w:rsidR="00B0082E" w:rsidRDefault="00000000">
      <w:pPr>
        <w:pStyle w:val="Heading1"/>
      </w:pPr>
      <w:r>
        <w:t>Runtime Analysis, Evaluation, and Recommendation</w:t>
      </w:r>
    </w:p>
    <w:p w14:paraId="6A9A310D" w14:textId="77777777" w:rsidR="003B6DB6" w:rsidRDefault="00000000" w:rsidP="003B6DB6">
      <w:r>
        <w:t>Runtime Analysis (File Read + Course Creation Only)</w:t>
      </w:r>
      <w:r>
        <w:br/>
      </w:r>
      <w:r>
        <w:br/>
        <w:t>Let n be the number of courses in the input file.</w:t>
      </w:r>
      <w:r>
        <w:br/>
        <w:t>Assume the total number of prerequisites across all courses is proportional to n.</w:t>
      </w:r>
    </w:p>
    <w:p w14:paraId="3CD69AA7" w14:textId="77777777" w:rsidR="003B6DB6" w:rsidRDefault="003B6DB6" w:rsidP="003B6D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2578"/>
        <w:gridCol w:w="3098"/>
        <w:gridCol w:w="1704"/>
      </w:tblGrid>
      <w:tr w:rsidR="003B6DB6" w:rsidRPr="00132F53" w14:paraId="6352ADEC" w14:textId="77777777" w:rsidTr="00DF6EA2">
        <w:tc>
          <w:tcPr>
            <w:tcW w:w="0" w:type="auto"/>
            <w:hideMark/>
          </w:tcPr>
          <w:p w14:paraId="0FF7D79B" w14:textId="77777777" w:rsidR="003B6DB6" w:rsidRPr="00132F53" w:rsidRDefault="003B6DB6" w:rsidP="00DF6EA2">
            <w:pPr>
              <w:spacing w:after="200" w:line="276" w:lineRule="auto"/>
              <w:rPr>
                <w:b/>
                <w:bCs/>
                <w:lang w:val="en-AS"/>
              </w:rPr>
            </w:pPr>
            <w:r w:rsidRPr="00132F53">
              <w:rPr>
                <w:b/>
                <w:bCs/>
                <w:lang w:val="en-AS"/>
              </w:rPr>
              <w:t>Data Structure</w:t>
            </w:r>
          </w:p>
        </w:tc>
        <w:tc>
          <w:tcPr>
            <w:tcW w:w="0" w:type="auto"/>
            <w:hideMark/>
          </w:tcPr>
          <w:p w14:paraId="32170E1B" w14:textId="77777777" w:rsidR="003B6DB6" w:rsidRPr="00132F53" w:rsidRDefault="003B6DB6" w:rsidP="00DF6EA2">
            <w:pPr>
              <w:spacing w:after="200" w:line="276" w:lineRule="auto"/>
              <w:rPr>
                <w:b/>
                <w:bCs/>
                <w:lang w:val="en-AS"/>
              </w:rPr>
            </w:pPr>
            <w:r w:rsidRPr="00132F53">
              <w:rPr>
                <w:b/>
                <w:bCs/>
                <w:lang w:val="en-AS"/>
              </w:rPr>
              <w:t>Main Build Procedure</w:t>
            </w:r>
          </w:p>
        </w:tc>
        <w:tc>
          <w:tcPr>
            <w:tcW w:w="0" w:type="auto"/>
            <w:hideMark/>
          </w:tcPr>
          <w:p w14:paraId="3984EF83" w14:textId="77777777" w:rsidR="003B6DB6" w:rsidRPr="00132F53" w:rsidRDefault="003B6DB6" w:rsidP="00DF6EA2">
            <w:pPr>
              <w:spacing w:after="200" w:line="276" w:lineRule="auto"/>
              <w:rPr>
                <w:b/>
                <w:bCs/>
                <w:lang w:val="en-AS"/>
              </w:rPr>
            </w:pPr>
            <w:r w:rsidRPr="00132F53">
              <w:rPr>
                <w:b/>
                <w:bCs/>
                <w:lang w:val="en-AS"/>
              </w:rPr>
              <w:t>Dominant Steps (Worst Case)</w:t>
            </w:r>
          </w:p>
        </w:tc>
        <w:tc>
          <w:tcPr>
            <w:tcW w:w="0" w:type="auto"/>
            <w:hideMark/>
          </w:tcPr>
          <w:p w14:paraId="3BE535EE" w14:textId="77777777" w:rsidR="003B6DB6" w:rsidRPr="00132F53" w:rsidRDefault="003B6DB6" w:rsidP="00DF6EA2">
            <w:pPr>
              <w:spacing w:after="200" w:line="276" w:lineRule="auto"/>
              <w:rPr>
                <w:b/>
                <w:bCs/>
                <w:lang w:val="en-AS"/>
              </w:rPr>
            </w:pPr>
            <w:r w:rsidRPr="00132F53">
              <w:rPr>
                <w:b/>
                <w:bCs/>
                <w:lang w:val="en-AS"/>
              </w:rPr>
              <w:t>Worst-Case Time Complexity</w:t>
            </w:r>
          </w:p>
        </w:tc>
      </w:tr>
      <w:tr w:rsidR="003B6DB6" w:rsidRPr="00132F53" w14:paraId="72DC085E" w14:textId="77777777" w:rsidTr="00DF6EA2">
        <w:tc>
          <w:tcPr>
            <w:tcW w:w="0" w:type="auto"/>
            <w:hideMark/>
          </w:tcPr>
          <w:p w14:paraId="75E714FE" w14:textId="77777777" w:rsidR="003B6DB6" w:rsidRPr="00132F53" w:rsidRDefault="003B6DB6" w:rsidP="00DF6EA2">
            <w:pPr>
              <w:spacing w:after="200" w:line="276" w:lineRule="auto"/>
              <w:rPr>
                <w:lang w:val="en-AS"/>
              </w:rPr>
            </w:pPr>
            <w:r w:rsidRPr="00132F53">
              <w:rPr>
                <w:lang w:val="en-AS"/>
              </w:rPr>
              <w:t>Vector</w:t>
            </w:r>
          </w:p>
        </w:tc>
        <w:tc>
          <w:tcPr>
            <w:tcW w:w="0" w:type="auto"/>
            <w:hideMark/>
          </w:tcPr>
          <w:p w14:paraId="3D1D4172" w14:textId="77777777" w:rsidR="003B6DB6" w:rsidRPr="00132F53" w:rsidRDefault="003B6DB6" w:rsidP="00DF6EA2">
            <w:pPr>
              <w:spacing w:after="200" w:line="276" w:lineRule="auto"/>
              <w:rPr>
                <w:lang w:val="en-AS"/>
              </w:rPr>
            </w:pPr>
            <w:r w:rsidRPr="00132F53">
              <w:rPr>
                <w:lang w:val="en-AS"/>
              </w:rPr>
              <w:t>LoadCourseFile + nested prerequisite check</w:t>
            </w:r>
          </w:p>
        </w:tc>
        <w:tc>
          <w:tcPr>
            <w:tcW w:w="0" w:type="auto"/>
            <w:hideMark/>
          </w:tcPr>
          <w:p w14:paraId="26647EEB" w14:textId="77777777" w:rsidR="003B6DB6" w:rsidRPr="00132F53" w:rsidRDefault="003B6DB6" w:rsidP="00DF6EA2">
            <w:pPr>
              <w:spacing w:after="200" w:line="276" w:lineRule="auto"/>
              <w:rPr>
                <w:lang w:val="en-AS"/>
              </w:rPr>
            </w:pPr>
            <w:r w:rsidRPr="00132F53">
              <w:rPr>
                <w:lang w:val="en-AS"/>
              </w:rPr>
              <w:t>Read each line once (</w:t>
            </w:r>
            <w:r w:rsidRPr="00132F53">
              <w:rPr>
                <w:b/>
                <w:bCs/>
                <w:lang w:val="en-AS"/>
              </w:rPr>
              <w:t>O(n)</w:t>
            </w:r>
            <w:r w:rsidRPr="00132F53">
              <w:rPr>
                <w:lang w:val="en-AS"/>
              </w:rPr>
              <w:t>); verify each prereq with an inner scan of the entire vector (</w:t>
            </w:r>
            <w:r w:rsidRPr="00132F53">
              <w:rPr>
                <w:b/>
                <w:bCs/>
                <w:lang w:val="en-AS"/>
              </w:rPr>
              <w:t>O(n²)</w:t>
            </w:r>
            <w:r w:rsidRPr="00132F53">
              <w:rPr>
                <w:lang w:val="en-AS"/>
              </w:rPr>
              <w:t xml:space="preserve"> overall)</w:t>
            </w:r>
          </w:p>
        </w:tc>
        <w:tc>
          <w:tcPr>
            <w:tcW w:w="0" w:type="auto"/>
            <w:hideMark/>
          </w:tcPr>
          <w:p w14:paraId="7865C24D" w14:textId="77777777" w:rsidR="003B6DB6" w:rsidRPr="00132F53" w:rsidRDefault="003B6DB6" w:rsidP="00DF6EA2">
            <w:pPr>
              <w:spacing w:after="200" w:line="276" w:lineRule="auto"/>
              <w:rPr>
                <w:lang w:val="en-AS"/>
              </w:rPr>
            </w:pPr>
            <w:r w:rsidRPr="00132F53">
              <w:rPr>
                <w:b/>
                <w:bCs/>
                <w:lang w:val="en-AS"/>
              </w:rPr>
              <w:t>O(n²)</w:t>
            </w:r>
          </w:p>
        </w:tc>
      </w:tr>
      <w:tr w:rsidR="003B6DB6" w:rsidRPr="00132F53" w14:paraId="584512E3" w14:textId="77777777" w:rsidTr="00DF6EA2">
        <w:tc>
          <w:tcPr>
            <w:tcW w:w="0" w:type="auto"/>
            <w:hideMark/>
          </w:tcPr>
          <w:p w14:paraId="7E39FCD9" w14:textId="77777777" w:rsidR="003B6DB6" w:rsidRPr="00132F53" w:rsidRDefault="003B6DB6" w:rsidP="00DF6EA2">
            <w:pPr>
              <w:spacing w:after="200" w:line="276" w:lineRule="auto"/>
              <w:rPr>
                <w:lang w:val="en-AS"/>
              </w:rPr>
            </w:pPr>
            <w:r w:rsidRPr="00132F53">
              <w:rPr>
                <w:lang w:val="en-AS"/>
              </w:rPr>
              <w:t>Hash Table</w:t>
            </w:r>
          </w:p>
        </w:tc>
        <w:tc>
          <w:tcPr>
            <w:tcW w:w="0" w:type="auto"/>
            <w:hideMark/>
          </w:tcPr>
          <w:p w14:paraId="11A61708" w14:textId="77777777" w:rsidR="003B6DB6" w:rsidRPr="00132F53" w:rsidRDefault="003B6DB6" w:rsidP="00DF6EA2">
            <w:pPr>
              <w:spacing w:after="200" w:line="276" w:lineRule="auto"/>
              <w:rPr>
                <w:lang w:val="en-AS"/>
              </w:rPr>
            </w:pPr>
            <w:r w:rsidRPr="00132F53">
              <w:rPr>
                <w:lang w:val="en-AS"/>
              </w:rPr>
              <w:t>LoadCoursesIntoHash + validation pass</w:t>
            </w:r>
          </w:p>
        </w:tc>
        <w:tc>
          <w:tcPr>
            <w:tcW w:w="0" w:type="auto"/>
            <w:hideMark/>
          </w:tcPr>
          <w:p w14:paraId="2BCE4DAC" w14:textId="77777777" w:rsidR="003B6DB6" w:rsidRPr="00132F53" w:rsidRDefault="003B6DB6" w:rsidP="00DF6EA2">
            <w:pPr>
              <w:spacing w:after="200" w:line="276" w:lineRule="auto"/>
              <w:rPr>
                <w:lang w:val="en-AS"/>
              </w:rPr>
            </w:pPr>
            <w:r w:rsidRPr="00132F53">
              <w:rPr>
                <w:lang w:val="en-AS"/>
              </w:rPr>
              <w:t>Insert each course into hash table (</w:t>
            </w:r>
            <w:r w:rsidRPr="00132F53">
              <w:rPr>
                <w:b/>
                <w:bCs/>
                <w:lang w:val="en-AS"/>
              </w:rPr>
              <w:t>O(n)</w:t>
            </w:r>
            <w:r w:rsidRPr="00132F53">
              <w:rPr>
                <w:lang w:val="en-AS"/>
              </w:rPr>
              <w:t xml:space="preserve">). In the worst case (many collisions), each contains lookup can degrade to </w:t>
            </w:r>
            <w:r w:rsidRPr="00132F53">
              <w:rPr>
                <w:b/>
                <w:bCs/>
                <w:lang w:val="en-AS"/>
              </w:rPr>
              <w:t>O(n)</w:t>
            </w:r>
            <w:r w:rsidRPr="00132F53">
              <w:rPr>
                <w:lang w:val="en-AS"/>
              </w:rPr>
              <w:t xml:space="preserve">, giving up to </w:t>
            </w:r>
            <w:r w:rsidRPr="00132F53">
              <w:rPr>
                <w:b/>
                <w:bCs/>
                <w:lang w:val="en-AS"/>
              </w:rPr>
              <w:t>O(n²)</w:t>
            </w:r>
            <w:r w:rsidRPr="00132F53">
              <w:rPr>
                <w:lang w:val="en-AS"/>
              </w:rPr>
              <w:t xml:space="preserve"> overall</w:t>
            </w:r>
          </w:p>
        </w:tc>
        <w:tc>
          <w:tcPr>
            <w:tcW w:w="0" w:type="auto"/>
            <w:hideMark/>
          </w:tcPr>
          <w:p w14:paraId="24868911" w14:textId="77777777" w:rsidR="003B6DB6" w:rsidRPr="00132F53" w:rsidRDefault="003B6DB6" w:rsidP="00DF6EA2">
            <w:pPr>
              <w:spacing w:after="200" w:line="276" w:lineRule="auto"/>
              <w:rPr>
                <w:lang w:val="en-AS"/>
              </w:rPr>
            </w:pPr>
            <w:r w:rsidRPr="00132F53">
              <w:rPr>
                <w:b/>
                <w:bCs/>
                <w:lang w:val="en-AS"/>
              </w:rPr>
              <w:t>O(n²)</w:t>
            </w:r>
            <w:r w:rsidRPr="00132F53">
              <w:rPr>
                <w:lang w:val="en-AS"/>
              </w:rPr>
              <w:t xml:space="preserve"> worst case (O(n) average)</w:t>
            </w:r>
          </w:p>
        </w:tc>
      </w:tr>
      <w:tr w:rsidR="003B6DB6" w:rsidRPr="00132F53" w14:paraId="7F59F9B9" w14:textId="77777777" w:rsidTr="00DF6EA2">
        <w:tc>
          <w:tcPr>
            <w:tcW w:w="0" w:type="auto"/>
            <w:hideMark/>
          </w:tcPr>
          <w:p w14:paraId="6CF273C4" w14:textId="77777777" w:rsidR="003B6DB6" w:rsidRPr="00132F53" w:rsidRDefault="003B6DB6" w:rsidP="00DF6EA2">
            <w:pPr>
              <w:spacing w:after="200" w:line="276" w:lineRule="auto"/>
              <w:rPr>
                <w:lang w:val="en-AS"/>
              </w:rPr>
            </w:pPr>
            <w:r w:rsidRPr="00132F53">
              <w:rPr>
                <w:lang w:val="en-AS"/>
              </w:rPr>
              <w:t>BST</w:t>
            </w:r>
          </w:p>
        </w:tc>
        <w:tc>
          <w:tcPr>
            <w:tcW w:w="0" w:type="auto"/>
            <w:hideMark/>
          </w:tcPr>
          <w:p w14:paraId="2C501639" w14:textId="77777777" w:rsidR="003B6DB6" w:rsidRPr="00132F53" w:rsidRDefault="003B6DB6" w:rsidP="00DF6EA2">
            <w:pPr>
              <w:spacing w:after="200" w:line="276" w:lineRule="auto"/>
              <w:rPr>
                <w:lang w:val="en-AS"/>
              </w:rPr>
            </w:pPr>
            <w:r w:rsidRPr="00132F53">
              <w:rPr>
                <w:lang w:val="en-AS"/>
              </w:rPr>
              <w:t>LoadCourseFile + InsertCourse</w:t>
            </w:r>
          </w:p>
        </w:tc>
        <w:tc>
          <w:tcPr>
            <w:tcW w:w="0" w:type="auto"/>
            <w:hideMark/>
          </w:tcPr>
          <w:p w14:paraId="17715177" w14:textId="77777777" w:rsidR="003B6DB6" w:rsidRPr="00132F53" w:rsidRDefault="003B6DB6" w:rsidP="00DF6EA2">
            <w:pPr>
              <w:spacing w:after="200" w:line="276" w:lineRule="auto"/>
              <w:rPr>
                <w:lang w:val="en-AS"/>
              </w:rPr>
            </w:pPr>
            <w:r w:rsidRPr="00132F53">
              <w:rPr>
                <w:lang w:val="en-AS"/>
              </w:rPr>
              <w:t>Two passes over file (</w:t>
            </w:r>
            <w:r w:rsidRPr="00132F53">
              <w:rPr>
                <w:b/>
                <w:bCs/>
                <w:lang w:val="en-AS"/>
              </w:rPr>
              <w:t>O(n)</w:t>
            </w:r>
            <w:r w:rsidRPr="00132F53">
              <w:rPr>
                <w:lang w:val="en-AS"/>
              </w:rPr>
              <w:t xml:space="preserve">) plus inserting each course into a possibly unbalanced BST where each insert may be </w:t>
            </w:r>
            <w:r w:rsidRPr="00132F53">
              <w:rPr>
                <w:b/>
                <w:bCs/>
                <w:lang w:val="en-AS"/>
              </w:rPr>
              <w:t>O(n)</w:t>
            </w:r>
            <w:r w:rsidRPr="00132F53">
              <w:rPr>
                <w:lang w:val="en-AS"/>
              </w:rPr>
              <w:t xml:space="preserve"> in the worst case</w:t>
            </w:r>
          </w:p>
        </w:tc>
        <w:tc>
          <w:tcPr>
            <w:tcW w:w="0" w:type="auto"/>
            <w:hideMark/>
          </w:tcPr>
          <w:p w14:paraId="714F0404" w14:textId="77777777" w:rsidR="003B6DB6" w:rsidRPr="00132F53" w:rsidRDefault="003B6DB6" w:rsidP="00DF6EA2">
            <w:pPr>
              <w:spacing w:after="200" w:line="276" w:lineRule="auto"/>
              <w:rPr>
                <w:lang w:val="en-AS"/>
              </w:rPr>
            </w:pPr>
            <w:r w:rsidRPr="00132F53">
              <w:rPr>
                <w:b/>
                <w:bCs/>
                <w:lang w:val="en-AS"/>
              </w:rPr>
              <w:t>O(n²)</w:t>
            </w:r>
            <w:r w:rsidRPr="00132F53">
              <w:rPr>
                <w:lang w:val="en-AS"/>
              </w:rPr>
              <w:t xml:space="preserve"> worst case (O(n log n) average)</w:t>
            </w:r>
          </w:p>
        </w:tc>
      </w:tr>
    </w:tbl>
    <w:p w14:paraId="203A699F" w14:textId="77777777" w:rsidR="003B6DB6" w:rsidRDefault="003B6DB6" w:rsidP="003B6DB6">
      <w:pPr>
        <w:pStyle w:val="ListParagraph"/>
      </w:pPr>
    </w:p>
    <w:p w14:paraId="2BB76471" w14:textId="35950178" w:rsidR="003B6DB6" w:rsidRDefault="003B6DB6" w:rsidP="003B6DB6">
      <w:pPr>
        <w:pStyle w:val="ListParagraph"/>
      </w:pPr>
      <w:r w:rsidRPr="003B6DB6">
        <w:rPr>
          <w:b/>
          <w:bCs/>
        </w:rPr>
        <w:t>Notes:</w:t>
      </w:r>
    </w:p>
    <w:p w14:paraId="3850E2E7" w14:textId="7BF2C689" w:rsidR="003B6DB6" w:rsidRDefault="00000000" w:rsidP="003B6DB6">
      <w:pPr>
        <w:pStyle w:val="ListParagraph"/>
        <w:numPr>
          <w:ilvl w:val="0"/>
          <w:numId w:val="11"/>
        </w:numPr>
      </w:pPr>
      <w:r>
        <w:t>All three implementations do a single pass to read and parse file lines, which is O(n).</w:t>
      </w:r>
    </w:p>
    <w:p w14:paraId="2902555B" w14:textId="77777777" w:rsidR="003B6DB6" w:rsidRDefault="00000000" w:rsidP="003B6DB6">
      <w:pPr>
        <w:pStyle w:val="ListParagraph"/>
        <w:numPr>
          <w:ilvl w:val="0"/>
          <w:numId w:val="11"/>
        </w:numPr>
      </w:pPr>
      <w:r>
        <w:t>The vector version has an explicit triple nesting in the prerequisite verification (course → prereq → course list), which leads directly to O(n^2).</w:t>
      </w:r>
    </w:p>
    <w:p w14:paraId="33F75A26" w14:textId="77777777" w:rsidR="003B6DB6" w:rsidRPr="00132F53" w:rsidRDefault="00000000" w:rsidP="003B6DB6">
      <w:pPr>
        <w:rPr>
          <w:b/>
          <w:bCs/>
          <w:lang w:val="en-AS"/>
        </w:rPr>
      </w:pPr>
      <w:r>
        <w:t>The hash table and BST both have better average-case behavior, but the strict worst-case Big-O requested in the project is still O(n^2) due to possible collisions (hash table) or tree degeneration (BST).</w:t>
      </w:r>
      <w:r>
        <w:br/>
      </w:r>
      <w:r>
        <w:lastRenderedPageBreak/>
        <w:br/>
      </w:r>
      <w:r w:rsidR="003B6DB6" w:rsidRPr="00132F53">
        <w:rPr>
          <w:b/>
          <w:bCs/>
          <w:lang w:val="en-AS"/>
        </w:rPr>
        <w:t>Advantages and Disadvantages of Each Data Structure</w:t>
      </w:r>
    </w:p>
    <w:p w14:paraId="334A349D" w14:textId="77777777" w:rsidR="003B6DB6" w:rsidRPr="003B6DB6" w:rsidRDefault="003B6DB6" w:rsidP="003B6DB6">
      <w:pPr>
        <w:rPr>
          <w:lang w:val="en-AS"/>
        </w:rPr>
      </w:pPr>
      <w:r w:rsidRPr="003B6DB6">
        <w:rPr>
          <w:b/>
          <w:bCs/>
          <w:lang w:val="en-AS"/>
        </w:rPr>
        <w:t>Vector</w:t>
      </w:r>
    </w:p>
    <w:p w14:paraId="40D13D32" w14:textId="77777777" w:rsidR="003B6DB6" w:rsidRPr="003B6DB6" w:rsidRDefault="003B6DB6" w:rsidP="003B6DB6">
      <w:pPr>
        <w:numPr>
          <w:ilvl w:val="0"/>
          <w:numId w:val="12"/>
        </w:numPr>
        <w:rPr>
          <w:lang w:val="en-AS"/>
        </w:rPr>
      </w:pPr>
      <w:r w:rsidRPr="003B6DB6">
        <w:rPr>
          <w:b/>
          <w:bCs/>
          <w:lang w:val="en-AS"/>
        </w:rPr>
        <w:t>Advantages</w:t>
      </w:r>
    </w:p>
    <w:p w14:paraId="3625744E" w14:textId="77777777" w:rsidR="003B6DB6" w:rsidRPr="003B6DB6" w:rsidRDefault="003B6DB6" w:rsidP="003B6DB6">
      <w:pPr>
        <w:numPr>
          <w:ilvl w:val="1"/>
          <w:numId w:val="12"/>
        </w:numPr>
        <w:rPr>
          <w:lang w:val="en-AS"/>
        </w:rPr>
      </w:pPr>
      <w:r w:rsidRPr="003B6DB6">
        <w:rPr>
          <w:lang w:val="en-AS"/>
        </w:rPr>
        <w:t>Simple to implement and debug.</w:t>
      </w:r>
    </w:p>
    <w:p w14:paraId="55EB9AEB" w14:textId="77777777" w:rsidR="003B6DB6" w:rsidRPr="003B6DB6" w:rsidRDefault="003B6DB6" w:rsidP="003B6DB6">
      <w:pPr>
        <w:numPr>
          <w:ilvl w:val="1"/>
          <w:numId w:val="12"/>
        </w:numPr>
        <w:rPr>
          <w:lang w:val="en-AS"/>
        </w:rPr>
      </w:pPr>
      <w:r w:rsidRPr="003B6DB6">
        <w:rPr>
          <w:lang w:val="en-AS"/>
        </w:rPr>
        <w:t>Sequential memory layout; good cache behavior.</w:t>
      </w:r>
    </w:p>
    <w:p w14:paraId="4AA30742" w14:textId="77777777" w:rsidR="003B6DB6" w:rsidRPr="003B6DB6" w:rsidRDefault="003B6DB6" w:rsidP="003B6DB6">
      <w:pPr>
        <w:numPr>
          <w:ilvl w:val="1"/>
          <w:numId w:val="12"/>
        </w:numPr>
        <w:rPr>
          <w:lang w:val="en-AS"/>
        </w:rPr>
      </w:pPr>
      <w:r w:rsidRPr="003B6DB6">
        <w:rPr>
          <w:lang w:val="en-AS"/>
        </w:rPr>
        <w:t>Sorting with PrintAllCourses is straightforward.</w:t>
      </w:r>
    </w:p>
    <w:p w14:paraId="6B5A394E" w14:textId="77777777" w:rsidR="003B6DB6" w:rsidRPr="003B6DB6" w:rsidRDefault="003B6DB6" w:rsidP="003B6DB6">
      <w:pPr>
        <w:numPr>
          <w:ilvl w:val="0"/>
          <w:numId w:val="12"/>
        </w:numPr>
        <w:rPr>
          <w:lang w:val="en-AS"/>
        </w:rPr>
      </w:pPr>
      <w:r w:rsidRPr="003B6DB6">
        <w:rPr>
          <w:b/>
          <w:bCs/>
          <w:lang w:val="en-AS"/>
        </w:rPr>
        <w:t>Disadvantages</w:t>
      </w:r>
    </w:p>
    <w:p w14:paraId="7F55465D" w14:textId="77777777" w:rsidR="003B6DB6" w:rsidRPr="003B6DB6" w:rsidRDefault="003B6DB6" w:rsidP="003B6DB6">
      <w:pPr>
        <w:numPr>
          <w:ilvl w:val="1"/>
          <w:numId w:val="12"/>
        </w:numPr>
        <w:rPr>
          <w:lang w:val="en-AS"/>
        </w:rPr>
      </w:pPr>
      <w:r w:rsidRPr="003B6DB6">
        <w:rPr>
          <w:lang w:val="en-AS"/>
        </w:rPr>
        <w:t>Searching for a single course is linear (</w:t>
      </w:r>
      <w:r w:rsidRPr="003B6DB6">
        <w:rPr>
          <w:b/>
          <w:bCs/>
          <w:lang w:val="en-AS"/>
        </w:rPr>
        <w:t>O(n)</w:t>
      </w:r>
      <w:r w:rsidRPr="003B6DB6">
        <w:rPr>
          <w:lang w:val="en-AS"/>
        </w:rPr>
        <w:t>).</w:t>
      </w:r>
    </w:p>
    <w:p w14:paraId="057966AF" w14:textId="77777777" w:rsidR="003B6DB6" w:rsidRPr="003B6DB6" w:rsidRDefault="003B6DB6" w:rsidP="003B6DB6">
      <w:pPr>
        <w:numPr>
          <w:ilvl w:val="1"/>
          <w:numId w:val="12"/>
        </w:numPr>
        <w:rPr>
          <w:lang w:val="en-AS"/>
        </w:rPr>
      </w:pPr>
      <w:r w:rsidRPr="003B6DB6">
        <w:rPr>
          <w:lang w:val="en-AS"/>
        </w:rPr>
        <w:t xml:space="preserve">Prerequisite validation and lookups require repeated scans over the vector, leading to </w:t>
      </w:r>
      <w:r w:rsidRPr="003B6DB6">
        <w:rPr>
          <w:b/>
          <w:bCs/>
          <w:lang w:val="en-AS"/>
        </w:rPr>
        <w:t>O(n²)</w:t>
      </w:r>
      <w:r w:rsidRPr="003B6DB6">
        <w:rPr>
          <w:lang w:val="en-AS"/>
        </w:rPr>
        <w:t xml:space="preserve"> behavior as n grows.</w:t>
      </w:r>
    </w:p>
    <w:p w14:paraId="1D64F5A8" w14:textId="77777777" w:rsidR="003B6DB6" w:rsidRPr="003B6DB6" w:rsidRDefault="003B6DB6" w:rsidP="003B6DB6">
      <w:pPr>
        <w:numPr>
          <w:ilvl w:val="1"/>
          <w:numId w:val="12"/>
        </w:numPr>
        <w:rPr>
          <w:lang w:val="en-AS"/>
        </w:rPr>
      </w:pPr>
      <w:r w:rsidRPr="003B6DB6">
        <w:rPr>
          <w:lang w:val="en-AS"/>
        </w:rPr>
        <w:t>No inherent ordering until an explicit sort is performed.</w:t>
      </w:r>
    </w:p>
    <w:p w14:paraId="4530FCB5" w14:textId="77777777" w:rsidR="003B6DB6" w:rsidRPr="003B6DB6" w:rsidRDefault="003B6DB6" w:rsidP="003B6DB6">
      <w:pPr>
        <w:rPr>
          <w:lang w:val="en-AS"/>
        </w:rPr>
      </w:pPr>
    </w:p>
    <w:p w14:paraId="035B7AF5" w14:textId="77777777" w:rsidR="003B6DB6" w:rsidRPr="003B6DB6" w:rsidRDefault="003B6DB6" w:rsidP="003B6DB6">
      <w:pPr>
        <w:rPr>
          <w:lang w:val="en-AS"/>
        </w:rPr>
      </w:pPr>
      <w:r w:rsidRPr="003B6DB6">
        <w:rPr>
          <w:b/>
          <w:bCs/>
          <w:lang w:val="en-AS"/>
        </w:rPr>
        <w:t>Hash Table</w:t>
      </w:r>
    </w:p>
    <w:p w14:paraId="6788BC41" w14:textId="77777777" w:rsidR="003B6DB6" w:rsidRPr="003B6DB6" w:rsidRDefault="003B6DB6" w:rsidP="003B6DB6">
      <w:pPr>
        <w:numPr>
          <w:ilvl w:val="0"/>
          <w:numId w:val="13"/>
        </w:numPr>
        <w:rPr>
          <w:lang w:val="en-AS"/>
        </w:rPr>
      </w:pPr>
      <w:r w:rsidRPr="003B6DB6">
        <w:rPr>
          <w:b/>
          <w:bCs/>
          <w:lang w:val="en-AS"/>
        </w:rPr>
        <w:t>Advantages</w:t>
      </w:r>
    </w:p>
    <w:p w14:paraId="03AAECBF" w14:textId="77777777" w:rsidR="003B6DB6" w:rsidRPr="003B6DB6" w:rsidRDefault="003B6DB6" w:rsidP="003B6DB6">
      <w:pPr>
        <w:numPr>
          <w:ilvl w:val="1"/>
          <w:numId w:val="13"/>
        </w:numPr>
        <w:rPr>
          <w:lang w:val="en-AS"/>
        </w:rPr>
      </w:pPr>
      <w:r w:rsidRPr="003B6DB6">
        <w:rPr>
          <w:lang w:val="en-AS"/>
        </w:rPr>
        <w:t>Very fast average-case lookups (</w:t>
      </w:r>
      <w:r w:rsidRPr="003B6DB6">
        <w:rPr>
          <w:b/>
          <w:bCs/>
          <w:lang w:val="en-AS"/>
        </w:rPr>
        <w:t>O(1)</w:t>
      </w:r>
      <w:r w:rsidRPr="003B6DB6">
        <w:rPr>
          <w:lang w:val="en-AS"/>
        </w:rPr>
        <w:t xml:space="preserve"> expected with a good hash function and load factor).</w:t>
      </w:r>
    </w:p>
    <w:p w14:paraId="4F491AC7" w14:textId="77777777" w:rsidR="003B6DB6" w:rsidRPr="003B6DB6" w:rsidRDefault="003B6DB6" w:rsidP="003B6DB6">
      <w:pPr>
        <w:numPr>
          <w:ilvl w:val="1"/>
          <w:numId w:val="13"/>
        </w:numPr>
        <w:rPr>
          <w:lang w:val="en-AS"/>
        </w:rPr>
      </w:pPr>
      <w:r w:rsidRPr="003B6DB6">
        <w:rPr>
          <w:lang w:val="en-AS"/>
        </w:rPr>
        <w:t>Mapping from course number → course object matches the advisor’s “look up any course by code” requirement nicely.</w:t>
      </w:r>
    </w:p>
    <w:p w14:paraId="42951165" w14:textId="77777777" w:rsidR="003B6DB6" w:rsidRPr="003B6DB6" w:rsidRDefault="003B6DB6" w:rsidP="003B6DB6">
      <w:pPr>
        <w:numPr>
          <w:ilvl w:val="1"/>
          <w:numId w:val="13"/>
        </w:numPr>
        <w:rPr>
          <w:lang w:val="en-AS"/>
        </w:rPr>
      </w:pPr>
      <w:r w:rsidRPr="003B6DB6">
        <w:rPr>
          <w:lang w:val="en-AS"/>
        </w:rPr>
        <w:t>Prerequisite lookups in PrintCourseFromHash are efficient in the average case.</w:t>
      </w:r>
    </w:p>
    <w:p w14:paraId="6BC92602" w14:textId="77777777" w:rsidR="003B6DB6" w:rsidRPr="003B6DB6" w:rsidRDefault="003B6DB6" w:rsidP="003B6DB6">
      <w:pPr>
        <w:numPr>
          <w:ilvl w:val="0"/>
          <w:numId w:val="13"/>
        </w:numPr>
        <w:rPr>
          <w:lang w:val="en-AS"/>
        </w:rPr>
      </w:pPr>
      <w:r w:rsidRPr="003B6DB6">
        <w:rPr>
          <w:b/>
          <w:bCs/>
          <w:lang w:val="en-AS"/>
        </w:rPr>
        <w:t>Disadvantages</w:t>
      </w:r>
    </w:p>
    <w:p w14:paraId="1EC3FE29" w14:textId="77777777" w:rsidR="003B6DB6" w:rsidRPr="003B6DB6" w:rsidRDefault="003B6DB6" w:rsidP="003B6DB6">
      <w:pPr>
        <w:numPr>
          <w:ilvl w:val="1"/>
          <w:numId w:val="13"/>
        </w:numPr>
        <w:rPr>
          <w:lang w:val="en-AS"/>
        </w:rPr>
      </w:pPr>
      <w:r w:rsidRPr="003B6DB6">
        <w:rPr>
          <w:lang w:val="en-AS"/>
        </w:rPr>
        <w:t xml:space="preserve">No natural ordering; to print courses alphanumerically we must collect all entries into a list and sort them, adding </w:t>
      </w:r>
      <w:r w:rsidRPr="003B6DB6">
        <w:rPr>
          <w:b/>
          <w:bCs/>
          <w:lang w:val="en-AS"/>
        </w:rPr>
        <w:t>O(n log n)</w:t>
      </w:r>
      <w:r w:rsidRPr="003B6DB6">
        <w:rPr>
          <w:lang w:val="en-AS"/>
        </w:rPr>
        <w:t xml:space="preserve"> overhead.</w:t>
      </w:r>
    </w:p>
    <w:p w14:paraId="5FFA1FDE" w14:textId="77777777" w:rsidR="003B6DB6" w:rsidRPr="003B6DB6" w:rsidRDefault="003B6DB6" w:rsidP="003B6DB6">
      <w:pPr>
        <w:numPr>
          <w:ilvl w:val="1"/>
          <w:numId w:val="13"/>
        </w:numPr>
        <w:rPr>
          <w:lang w:val="en-AS"/>
        </w:rPr>
      </w:pPr>
      <w:r w:rsidRPr="003B6DB6">
        <w:rPr>
          <w:lang w:val="en-AS"/>
        </w:rPr>
        <w:t xml:space="preserve">Worst-case time degrades to </w:t>
      </w:r>
      <w:r w:rsidRPr="003B6DB6">
        <w:rPr>
          <w:b/>
          <w:bCs/>
          <w:lang w:val="en-AS"/>
        </w:rPr>
        <w:t>O(n)</w:t>
      </w:r>
      <w:r w:rsidRPr="003B6DB6">
        <w:rPr>
          <w:lang w:val="en-AS"/>
        </w:rPr>
        <w:t xml:space="preserve"> per lookup if many keys collide into the same bucket (poor hash function or unlucky distribution).</w:t>
      </w:r>
    </w:p>
    <w:p w14:paraId="19A5719A" w14:textId="77777777" w:rsidR="003B6DB6" w:rsidRPr="003B6DB6" w:rsidRDefault="003B6DB6" w:rsidP="003B6DB6">
      <w:pPr>
        <w:numPr>
          <w:ilvl w:val="1"/>
          <w:numId w:val="13"/>
        </w:numPr>
        <w:rPr>
          <w:lang w:val="en-AS"/>
        </w:rPr>
      </w:pPr>
      <w:r w:rsidRPr="003B6DB6">
        <w:rPr>
          <w:lang w:val="en-AS"/>
        </w:rPr>
        <w:t>Slightly more complex data structure (buckets, collision handling) compared to a simple vector.</w:t>
      </w:r>
    </w:p>
    <w:p w14:paraId="7B03CE46" w14:textId="77777777" w:rsidR="003B6DB6" w:rsidRPr="003B6DB6" w:rsidRDefault="003B6DB6" w:rsidP="003B6DB6">
      <w:pPr>
        <w:rPr>
          <w:lang w:val="en-AS"/>
        </w:rPr>
      </w:pPr>
      <w:r w:rsidRPr="003B6DB6">
        <w:rPr>
          <w:b/>
          <w:bCs/>
          <w:lang w:val="en-AS"/>
        </w:rPr>
        <w:t>Binary Search Tree</w:t>
      </w:r>
    </w:p>
    <w:p w14:paraId="5C0D4F82" w14:textId="77777777" w:rsidR="003B6DB6" w:rsidRPr="003B6DB6" w:rsidRDefault="003B6DB6" w:rsidP="003B6DB6">
      <w:pPr>
        <w:numPr>
          <w:ilvl w:val="0"/>
          <w:numId w:val="14"/>
        </w:numPr>
        <w:rPr>
          <w:lang w:val="en-AS"/>
        </w:rPr>
      </w:pPr>
      <w:r w:rsidRPr="003B6DB6">
        <w:rPr>
          <w:b/>
          <w:bCs/>
          <w:lang w:val="en-AS"/>
        </w:rPr>
        <w:lastRenderedPageBreak/>
        <w:t>Advantages</w:t>
      </w:r>
    </w:p>
    <w:p w14:paraId="05B026A4" w14:textId="77777777" w:rsidR="003B6DB6" w:rsidRPr="003B6DB6" w:rsidRDefault="003B6DB6" w:rsidP="003B6DB6">
      <w:pPr>
        <w:numPr>
          <w:ilvl w:val="1"/>
          <w:numId w:val="14"/>
        </w:numPr>
        <w:rPr>
          <w:lang w:val="en-AS"/>
        </w:rPr>
      </w:pPr>
      <w:r w:rsidRPr="003B6DB6">
        <w:rPr>
          <w:lang w:val="en-AS"/>
        </w:rPr>
        <w:t xml:space="preserve">If the tree is reasonably balanced, searching, inserting, and deleting are </w:t>
      </w:r>
      <w:r w:rsidRPr="003B6DB6">
        <w:rPr>
          <w:b/>
          <w:bCs/>
          <w:lang w:val="en-AS"/>
        </w:rPr>
        <w:t>O(log n)</w:t>
      </w:r>
      <w:r w:rsidRPr="003B6DB6">
        <w:rPr>
          <w:lang w:val="en-AS"/>
        </w:rPr>
        <w:t>.</w:t>
      </w:r>
    </w:p>
    <w:p w14:paraId="51C71115" w14:textId="77777777" w:rsidR="003B6DB6" w:rsidRPr="003B6DB6" w:rsidRDefault="003B6DB6" w:rsidP="003B6DB6">
      <w:pPr>
        <w:numPr>
          <w:ilvl w:val="1"/>
          <w:numId w:val="14"/>
        </w:numPr>
        <w:rPr>
          <w:lang w:val="en-AS"/>
        </w:rPr>
      </w:pPr>
      <w:r w:rsidRPr="003B6DB6">
        <w:rPr>
          <w:lang w:val="en-AS"/>
        </w:rPr>
        <w:t xml:space="preserve">In-order traversal naturally prints all courses in sorted (alphanumeric) order in </w:t>
      </w:r>
      <w:r w:rsidRPr="003B6DB6">
        <w:rPr>
          <w:b/>
          <w:bCs/>
          <w:lang w:val="en-AS"/>
        </w:rPr>
        <w:t>O(n)</w:t>
      </w:r>
      <w:r w:rsidRPr="003B6DB6">
        <w:rPr>
          <w:lang w:val="en-AS"/>
        </w:rPr>
        <w:t xml:space="preserve"> without extra sorting.</w:t>
      </w:r>
    </w:p>
    <w:p w14:paraId="5CE7329C" w14:textId="77777777" w:rsidR="003B6DB6" w:rsidRPr="003B6DB6" w:rsidRDefault="003B6DB6" w:rsidP="003B6DB6">
      <w:pPr>
        <w:numPr>
          <w:ilvl w:val="1"/>
          <w:numId w:val="14"/>
        </w:numPr>
        <w:rPr>
          <w:lang w:val="en-AS"/>
        </w:rPr>
      </w:pPr>
      <w:r w:rsidRPr="003B6DB6">
        <w:rPr>
          <w:lang w:val="en-AS"/>
        </w:rPr>
        <w:t>Models the prerequisite graph nicely when we think in terms of “ordered by course number.”</w:t>
      </w:r>
    </w:p>
    <w:p w14:paraId="2C8D7EAA" w14:textId="77777777" w:rsidR="003B6DB6" w:rsidRPr="003B6DB6" w:rsidRDefault="003B6DB6" w:rsidP="003B6DB6">
      <w:pPr>
        <w:numPr>
          <w:ilvl w:val="0"/>
          <w:numId w:val="14"/>
        </w:numPr>
        <w:rPr>
          <w:lang w:val="en-AS"/>
        </w:rPr>
      </w:pPr>
      <w:r w:rsidRPr="003B6DB6">
        <w:rPr>
          <w:b/>
          <w:bCs/>
          <w:lang w:val="en-AS"/>
        </w:rPr>
        <w:t>Disadvantages</w:t>
      </w:r>
    </w:p>
    <w:p w14:paraId="4B40FA20" w14:textId="77777777" w:rsidR="003B6DB6" w:rsidRPr="003B6DB6" w:rsidRDefault="003B6DB6" w:rsidP="003B6DB6">
      <w:pPr>
        <w:numPr>
          <w:ilvl w:val="1"/>
          <w:numId w:val="14"/>
        </w:numPr>
        <w:rPr>
          <w:lang w:val="en-AS"/>
        </w:rPr>
      </w:pPr>
      <w:r w:rsidRPr="003B6DB6">
        <w:rPr>
          <w:lang w:val="en-AS"/>
        </w:rPr>
        <w:t xml:space="preserve">Worst-case running time can degrade to </w:t>
      </w:r>
      <w:r w:rsidRPr="003B6DB6">
        <w:rPr>
          <w:b/>
          <w:bCs/>
          <w:lang w:val="en-AS"/>
        </w:rPr>
        <w:t>O(n)</w:t>
      </w:r>
      <w:r w:rsidRPr="003B6DB6">
        <w:rPr>
          <w:lang w:val="en-AS"/>
        </w:rPr>
        <w:t xml:space="preserve"> per operation if the tree becomes highly unbalanced (e.g., nearly sorted insert order).</w:t>
      </w:r>
    </w:p>
    <w:p w14:paraId="16C88A93" w14:textId="77777777" w:rsidR="003B6DB6" w:rsidRPr="003B6DB6" w:rsidRDefault="003B6DB6" w:rsidP="003B6DB6">
      <w:pPr>
        <w:numPr>
          <w:ilvl w:val="1"/>
          <w:numId w:val="14"/>
        </w:numPr>
        <w:rPr>
          <w:lang w:val="en-AS"/>
        </w:rPr>
      </w:pPr>
      <w:r w:rsidRPr="003B6DB6">
        <w:rPr>
          <w:lang w:val="en-AS"/>
        </w:rPr>
        <w:t>More complex to implement correctly than a vector (needs node pointers and recursion).</w:t>
      </w:r>
    </w:p>
    <w:p w14:paraId="2678E0ED" w14:textId="77777777" w:rsidR="003B6DB6" w:rsidRPr="003B6DB6" w:rsidRDefault="003B6DB6" w:rsidP="003B6DB6">
      <w:pPr>
        <w:numPr>
          <w:ilvl w:val="1"/>
          <w:numId w:val="14"/>
        </w:numPr>
        <w:rPr>
          <w:lang w:val="en-AS"/>
        </w:rPr>
      </w:pPr>
      <w:r w:rsidRPr="003B6DB6">
        <w:rPr>
          <w:lang w:val="en-AS"/>
        </w:rPr>
        <w:t>Requires careful design if we ever needed to rebalance (e.g., AVL or Red-Black trees), though that is not required in this project.</w:t>
      </w:r>
    </w:p>
    <w:p w14:paraId="0659AE6E" w14:textId="77777777" w:rsidR="003B6DB6" w:rsidRPr="003B6DB6" w:rsidRDefault="003B6DB6" w:rsidP="003B6DB6">
      <w:pPr>
        <w:rPr>
          <w:lang w:val="en-AS"/>
        </w:rPr>
      </w:pPr>
    </w:p>
    <w:p w14:paraId="39856CA1" w14:textId="77777777" w:rsidR="003B6DB6" w:rsidRPr="003B6DB6" w:rsidRDefault="003B6DB6" w:rsidP="003B6DB6">
      <w:pPr>
        <w:rPr>
          <w:b/>
          <w:bCs/>
          <w:lang w:val="en-AS"/>
        </w:rPr>
      </w:pPr>
      <w:r w:rsidRPr="003B6DB6">
        <w:rPr>
          <w:b/>
          <w:bCs/>
          <w:lang w:val="en-AS"/>
        </w:rPr>
        <w:t>4. Recommended Data Structure</w:t>
      </w:r>
    </w:p>
    <w:p w14:paraId="4EA53EF2" w14:textId="77777777" w:rsidR="003B6DB6" w:rsidRPr="003B6DB6" w:rsidRDefault="003B6DB6" w:rsidP="003B6DB6">
      <w:pPr>
        <w:rPr>
          <w:lang w:val="en-AS"/>
        </w:rPr>
      </w:pPr>
      <w:r w:rsidRPr="003B6DB6">
        <w:rPr>
          <w:lang w:val="en-AS"/>
        </w:rPr>
        <w:t>For the advisors’ two key requirements:</w:t>
      </w:r>
    </w:p>
    <w:p w14:paraId="346C9751" w14:textId="77777777" w:rsidR="003B6DB6" w:rsidRPr="003B6DB6" w:rsidRDefault="003B6DB6" w:rsidP="003B6DB6">
      <w:pPr>
        <w:numPr>
          <w:ilvl w:val="0"/>
          <w:numId w:val="15"/>
        </w:numPr>
        <w:rPr>
          <w:lang w:val="en-AS"/>
        </w:rPr>
      </w:pPr>
      <w:r w:rsidRPr="003B6DB6">
        <w:rPr>
          <w:b/>
          <w:bCs/>
          <w:lang w:val="en-AS"/>
        </w:rPr>
        <w:t>Print all Computer Science courses in alphanumeric order</w:t>
      </w:r>
      <w:r w:rsidRPr="003B6DB6">
        <w:rPr>
          <w:lang w:val="en-AS"/>
        </w:rPr>
        <w:t>, and</w:t>
      </w:r>
    </w:p>
    <w:p w14:paraId="44F5CA41" w14:textId="77777777" w:rsidR="003B6DB6" w:rsidRPr="003B6DB6" w:rsidRDefault="003B6DB6" w:rsidP="003B6DB6">
      <w:pPr>
        <w:numPr>
          <w:ilvl w:val="0"/>
          <w:numId w:val="15"/>
        </w:numPr>
        <w:rPr>
          <w:lang w:val="en-AS"/>
        </w:rPr>
      </w:pPr>
      <w:r w:rsidRPr="003B6DB6">
        <w:rPr>
          <w:b/>
          <w:bCs/>
          <w:lang w:val="en-AS"/>
        </w:rPr>
        <w:t>For a given course, print its title and prerequisites</w:t>
      </w:r>
      <w:r w:rsidRPr="003B6DB6">
        <w:rPr>
          <w:lang w:val="en-AS"/>
        </w:rPr>
        <w:t>,</w:t>
      </w:r>
    </w:p>
    <w:p w14:paraId="245CF290" w14:textId="77777777" w:rsidR="003B6DB6" w:rsidRPr="003B6DB6" w:rsidRDefault="003B6DB6" w:rsidP="003B6DB6">
      <w:pPr>
        <w:rPr>
          <w:lang w:val="en-AS"/>
        </w:rPr>
      </w:pPr>
      <w:r w:rsidRPr="003B6DB6">
        <w:rPr>
          <w:lang w:val="en-AS"/>
        </w:rPr>
        <w:t xml:space="preserve">the </w:t>
      </w:r>
      <w:r w:rsidRPr="003B6DB6">
        <w:rPr>
          <w:b/>
          <w:bCs/>
          <w:lang w:val="en-AS"/>
        </w:rPr>
        <w:t>Binary Search Tree</w:t>
      </w:r>
      <w:r w:rsidRPr="003B6DB6">
        <w:rPr>
          <w:lang w:val="en-AS"/>
        </w:rPr>
        <w:t xml:space="preserve"> is the best overall choice for the final implementation.</w:t>
      </w:r>
    </w:p>
    <w:p w14:paraId="1CD234B7" w14:textId="77777777" w:rsidR="003B6DB6" w:rsidRPr="003B6DB6" w:rsidRDefault="003B6DB6" w:rsidP="003B6DB6">
      <w:pPr>
        <w:numPr>
          <w:ilvl w:val="0"/>
          <w:numId w:val="16"/>
        </w:numPr>
        <w:rPr>
          <w:lang w:val="en-AS"/>
        </w:rPr>
      </w:pPr>
      <w:r w:rsidRPr="003B6DB6">
        <w:rPr>
          <w:lang w:val="en-AS"/>
        </w:rPr>
        <w:t>It supports fast average-case lookups for a single course (</w:t>
      </w:r>
      <w:r w:rsidRPr="003B6DB6">
        <w:rPr>
          <w:b/>
          <w:bCs/>
          <w:lang w:val="en-AS"/>
        </w:rPr>
        <w:t>O(log n)</w:t>
      </w:r>
      <w:r w:rsidRPr="003B6DB6">
        <w:rPr>
          <w:lang w:val="en-AS"/>
        </w:rPr>
        <w:t>).</w:t>
      </w:r>
    </w:p>
    <w:p w14:paraId="473CFF03" w14:textId="77777777" w:rsidR="003B6DB6" w:rsidRPr="003B6DB6" w:rsidRDefault="003B6DB6" w:rsidP="003B6DB6">
      <w:pPr>
        <w:numPr>
          <w:ilvl w:val="0"/>
          <w:numId w:val="16"/>
        </w:numPr>
        <w:rPr>
          <w:lang w:val="en-AS"/>
        </w:rPr>
      </w:pPr>
      <w:r w:rsidRPr="003B6DB6">
        <w:rPr>
          <w:lang w:val="en-AS"/>
        </w:rPr>
        <w:t>It can print the entire list of courses in sorted order using a simple in-order traversal with no additional sorting cost (</w:t>
      </w:r>
      <w:r w:rsidRPr="003B6DB6">
        <w:rPr>
          <w:b/>
          <w:bCs/>
          <w:lang w:val="en-AS"/>
        </w:rPr>
        <w:t>O(n)</w:t>
      </w:r>
      <w:r w:rsidRPr="003B6DB6">
        <w:rPr>
          <w:lang w:val="en-AS"/>
        </w:rPr>
        <w:t>).</w:t>
      </w:r>
    </w:p>
    <w:p w14:paraId="0A0FE837" w14:textId="77777777" w:rsidR="003B6DB6" w:rsidRPr="003B6DB6" w:rsidRDefault="003B6DB6" w:rsidP="003B6DB6">
      <w:pPr>
        <w:numPr>
          <w:ilvl w:val="0"/>
          <w:numId w:val="16"/>
        </w:numPr>
        <w:rPr>
          <w:lang w:val="en-AS"/>
        </w:rPr>
      </w:pPr>
      <w:r w:rsidRPr="003B6DB6">
        <w:rPr>
          <w:lang w:val="en-AS"/>
        </w:rPr>
        <w:t xml:space="preserve">The structure from Milestone Three already includes a robust file-loading routine, prerequisite validation, and a menu-driven main function that aligns well with the final project requirements. </w:t>
      </w:r>
    </w:p>
    <w:p w14:paraId="384D97EB" w14:textId="696D80AF" w:rsidR="003B6DB6" w:rsidRDefault="003B6DB6" w:rsidP="003B6DB6">
      <w:r w:rsidRPr="003B6DB6">
        <w:rPr>
          <w:lang w:val="en-AS"/>
        </w:rPr>
        <w:t xml:space="preserve">While the vector and hash table implementations both work and meet the functional requirements, the BST provides the cleanest combination of </w:t>
      </w:r>
      <w:r w:rsidRPr="003B6DB6">
        <w:rPr>
          <w:b/>
          <w:bCs/>
          <w:lang w:val="en-AS"/>
        </w:rPr>
        <w:t>efficient lookup</w:t>
      </w:r>
      <w:r w:rsidRPr="003B6DB6">
        <w:rPr>
          <w:lang w:val="en-AS"/>
        </w:rPr>
        <w:t xml:space="preserve">, </w:t>
      </w:r>
      <w:r w:rsidRPr="003B6DB6">
        <w:rPr>
          <w:b/>
          <w:bCs/>
          <w:lang w:val="en-AS"/>
        </w:rPr>
        <w:t>sorted output</w:t>
      </w:r>
      <w:r w:rsidRPr="003B6DB6">
        <w:rPr>
          <w:lang w:val="en-AS"/>
        </w:rPr>
        <w:t xml:space="preserve">, and </w:t>
      </w:r>
      <w:r w:rsidRPr="003B6DB6">
        <w:rPr>
          <w:b/>
          <w:bCs/>
          <w:lang w:val="en-AS"/>
        </w:rPr>
        <w:t>natural integration</w:t>
      </w:r>
      <w:r w:rsidRPr="003B6DB6">
        <w:rPr>
          <w:lang w:val="en-AS"/>
        </w:rPr>
        <w:t xml:space="preserve"> with the advisor’s workflow. Therefore, I would implement the final coded solution using the </w:t>
      </w:r>
      <w:r w:rsidRPr="003B6DB6">
        <w:rPr>
          <w:b/>
          <w:bCs/>
          <w:lang w:val="en-AS"/>
        </w:rPr>
        <w:t>tree-based design</w:t>
      </w:r>
      <w:r w:rsidRPr="003B6DB6">
        <w:rPr>
          <w:lang w:val="en-AS"/>
        </w:rPr>
        <w:t xml:space="preserve"> from Milestone Three.</w:t>
      </w:r>
      <w:r w:rsidR="00000000">
        <w:br/>
      </w:r>
    </w:p>
    <w:sectPr w:rsidR="003B6D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3522D8"/>
    <w:multiLevelType w:val="multilevel"/>
    <w:tmpl w:val="DB8C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385D87"/>
    <w:multiLevelType w:val="hybridMultilevel"/>
    <w:tmpl w:val="B0F6765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5A1A03"/>
    <w:multiLevelType w:val="multilevel"/>
    <w:tmpl w:val="3870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9E6D50"/>
    <w:multiLevelType w:val="hybridMultilevel"/>
    <w:tmpl w:val="B63CD52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EF3CE4"/>
    <w:multiLevelType w:val="multilevel"/>
    <w:tmpl w:val="6A18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3C1ED6"/>
    <w:multiLevelType w:val="multilevel"/>
    <w:tmpl w:val="7652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6D4D09"/>
    <w:multiLevelType w:val="multilevel"/>
    <w:tmpl w:val="0D62B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9294693">
    <w:abstractNumId w:val="8"/>
  </w:num>
  <w:num w:numId="2" w16cid:durableId="142433696">
    <w:abstractNumId w:val="6"/>
  </w:num>
  <w:num w:numId="3" w16cid:durableId="2136293818">
    <w:abstractNumId w:val="5"/>
  </w:num>
  <w:num w:numId="4" w16cid:durableId="1759325034">
    <w:abstractNumId w:val="4"/>
  </w:num>
  <w:num w:numId="5" w16cid:durableId="259292346">
    <w:abstractNumId w:val="7"/>
  </w:num>
  <w:num w:numId="6" w16cid:durableId="583301520">
    <w:abstractNumId w:val="3"/>
  </w:num>
  <w:num w:numId="7" w16cid:durableId="1616601130">
    <w:abstractNumId w:val="2"/>
  </w:num>
  <w:num w:numId="8" w16cid:durableId="3213821">
    <w:abstractNumId w:val="1"/>
  </w:num>
  <w:num w:numId="9" w16cid:durableId="636837848">
    <w:abstractNumId w:val="0"/>
  </w:num>
  <w:num w:numId="10" w16cid:durableId="1833637639">
    <w:abstractNumId w:val="10"/>
  </w:num>
  <w:num w:numId="11" w16cid:durableId="1874072437">
    <w:abstractNumId w:val="12"/>
  </w:num>
  <w:num w:numId="12" w16cid:durableId="630404873">
    <w:abstractNumId w:val="13"/>
  </w:num>
  <w:num w:numId="13" w16cid:durableId="623075867">
    <w:abstractNumId w:val="9"/>
  </w:num>
  <w:num w:numId="14" w16cid:durableId="1610159464">
    <w:abstractNumId w:val="14"/>
  </w:num>
  <w:num w:numId="15" w16cid:durableId="501313701">
    <w:abstractNumId w:val="15"/>
  </w:num>
  <w:num w:numId="16" w16cid:durableId="8583479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6DB6"/>
    <w:rsid w:val="00425AB3"/>
    <w:rsid w:val="00850778"/>
    <w:rsid w:val="00A60F53"/>
    <w:rsid w:val="00AA1D8D"/>
    <w:rsid w:val="00B0082E"/>
    <w:rsid w:val="00B47730"/>
    <w:rsid w:val="00CB0664"/>
    <w:rsid w:val="00D217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FC4DDC"/>
  <w14:defaultImageDpi w14:val="300"/>
  <w15:docId w15:val="{4D4119D2-B472-4DEB-BABE-CBDFD5691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628</Words>
  <Characters>3581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Versha Jain</cp:lastModifiedBy>
  <cp:revision>3</cp:revision>
  <dcterms:created xsi:type="dcterms:W3CDTF">2025-12-22T03:55:00Z</dcterms:created>
  <dcterms:modified xsi:type="dcterms:W3CDTF">2025-12-22T03:55:00Z</dcterms:modified>
  <cp:category/>
</cp:coreProperties>
</file>